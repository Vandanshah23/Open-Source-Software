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A664" w14:textId="7B2212F1" w:rsidR="0001185C" w:rsidRDefault="00000000">
      <w:pPr>
        <w:pStyle w:val="Heading1"/>
        <w:rPr>
          <w:sz w:val="56"/>
          <w:szCs w:val="56"/>
        </w:rPr>
      </w:pPr>
      <w:r w:rsidRPr="0087117A">
        <w:rPr>
          <w:sz w:val="56"/>
          <w:szCs w:val="56"/>
        </w:rPr>
        <w:t xml:space="preserve">OSS Audit Capstone </w:t>
      </w:r>
      <w:r w:rsidR="0087117A">
        <w:rPr>
          <w:sz w:val="56"/>
          <w:szCs w:val="56"/>
        </w:rPr>
        <w:t>–</w:t>
      </w:r>
      <w:r w:rsidRPr="0087117A">
        <w:rPr>
          <w:sz w:val="56"/>
          <w:szCs w:val="56"/>
        </w:rPr>
        <w:t xml:space="preserve"> README</w:t>
      </w:r>
    </w:p>
    <w:p w14:paraId="1C2D98F3" w14:textId="77777777" w:rsidR="0087117A" w:rsidRDefault="0087117A" w:rsidP="0087117A"/>
    <w:p w14:paraId="06E3E51C" w14:textId="77777777" w:rsidR="0087117A" w:rsidRPr="0087117A" w:rsidRDefault="0087117A" w:rsidP="0087117A"/>
    <w:p w14:paraId="72E21448" w14:textId="45E1E7B6" w:rsidR="0001185C" w:rsidRPr="0087117A" w:rsidRDefault="00000000">
      <w:pPr>
        <w:rPr>
          <w:sz w:val="32"/>
          <w:szCs w:val="32"/>
        </w:rPr>
      </w:pPr>
      <w:r w:rsidRPr="0087117A">
        <w:rPr>
          <w:b/>
          <w:sz w:val="32"/>
          <w:szCs w:val="32"/>
        </w:rPr>
        <w:t xml:space="preserve">Student Name: </w:t>
      </w:r>
      <w:r w:rsidR="00AD3568">
        <w:rPr>
          <w:sz w:val="32"/>
          <w:szCs w:val="32"/>
        </w:rPr>
        <w:t>Vandan Shah</w:t>
      </w:r>
    </w:p>
    <w:p w14:paraId="6630F2B5" w14:textId="7392522F" w:rsidR="0001185C" w:rsidRPr="0087117A" w:rsidRDefault="00000000">
      <w:pPr>
        <w:rPr>
          <w:sz w:val="32"/>
          <w:szCs w:val="32"/>
        </w:rPr>
      </w:pPr>
      <w:r w:rsidRPr="0087117A">
        <w:rPr>
          <w:b/>
          <w:sz w:val="32"/>
          <w:szCs w:val="32"/>
        </w:rPr>
        <w:t>R</w:t>
      </w:r>
      <w:r w:rsidR="0087117A">
        <w:rPr>
          <w:b/>
          <w:sz w:val="32"/>
          <w:szCs w:val="32"/>
        </w:rPr>
        <w:t>egistration</w:t>
      </w:r>
      <w:r w:rsidRPr="0087117A">
        <w:rPr>
          <w:b/>
          <w:sz w:val="32"/>
          <w:szCs w:val="32"/>
        </w:rPr>
        <w:t xml:space="preserve"> Number: </w:t>
      </w:r>
      <w:r w:rsidRPr="0087117A">
        <w:rPr>
          <w:sz w:val="32"/>
          <w:szCs w:val="32"/>
        </w:rPr>
        <w:t>24B</w:t>
      </w:r>
      <w:r w:rsidR="00AD3568">
        <w:rPr>
          <w:sz w:val="32"/>
          <w:szCs w:val="32"/>
        </w:rPr>
        <w:t>AI10836</w:t>
      </w:r>
    </w:p>
    <w:p w14:paraId="7EDC00F6" w14:textId="77777777" w:rsidR="0001185C" w:rsidRDefault="00000000">
      <w:pPr>
        <w:rPr>
          <w:b/>
          <w:sz w:val="28"/>
          <w:szCs w:val="28"/>
        </w:rPr>
      </w:pPr>
      <w:r w:rsidRPr="0087117A">
        <w:rPr>
          <w:b/>
          <w:sz w:val="28"/>
          <w:szCs w:val="28"/>
        </w:rPr>
        <w:t>Chosen Open-Source Software: Git</w:t>
      </w:r>
    </w:p>
    <w:p w14:paraId="665CA96C" w14:textId="77777777" w:rsidR="0087117A" w:rsidRPr="0087117A" w:rsidRDefault="0087117A">
      <w:pPr>
        <w:rPr>
          <w:b/>
          <w:sz w:val="28"/>
          <w:szCs w:val="28"/>
        </w:rPr>
      </w:pPr>
    </w:p>
    <w:p w14:paraId="591DDD32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Overview</w:t>
      </w:r>
    </w:p>
    <w:p w14:paraId="69BB9C81" w14:textId="77777777" w:rsidR="0001185C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This repository contains five Linux shell scripts used for Open Source Software Audit. The scripts analyze system identity, inspect packages, audit permissions, analyze logs, and generate an open-source manifesto.</w:t>
      </w:r>
    </w:p>
    <w:p w14:paraId="27A7A4D4" w14:textId="77777777" w:rsidR="0087117A" w:rsidRPr="0087117A" w:rsidRDefault="0087117A">
      <w:pPr>
        <w:rPr>
          <w:sz w:val="28"/>
          <w:szCs w:val="28"/>
        </w:rPr>
      </w:pPr>
    </w:p>
    <w:p w14:paraId="5D6FFCCB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Scripts Included</w:t>
      </w:r>
    </w:p>
    <w:p w14:paraId="2C41E239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01_system_identity.sh – System Identity Report</w:t>
      </w:r>
    </w:p>
    <w:p w14:paraId="76905C73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02_foss_package_inspector.sh – FOSS Package Inspector</w:t>
      </w:r>
    </w:p>
    <w:p w14:paraId="1B37AD61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03_disk_permission_auditor.sh – Disk and Permission Auditor</w:t>
      </w:r>
    </w:p>
    <w:p w14:paraId="4203109E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04_log_file_analyzer.sh – Log File Analyzer</w:t>
      </w:r>
    </w:p>
    <w:p w14:paraId="0AA167F3" w14:textId="77777777" w:rsidR="0001185C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05_manifesto_generator.sh – Open Source Manifesto Generator</w:t>
      </w:r>
    </w:p>
    <w:p w14:paraId="58DBF7A6" w14:textId="77777777" w:rsidR="0087117A" w:rsidRDefault="0087117A" w:rsidP="0087117A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05BA8F60" w14:textId="77777777" w:rsidR="0087117A" w:rsidRPr="0087117A" w:rsidRDefault="0087117A" w:rsidP="0087117A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6D1D93FD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How to Run</w:t>
      </w:r>
    </w:p>
    <w:p w14:paraId="22C35263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Make scripts executable:</w:t>
      </w:r>
    </w:p>
    <w:p w14:paraId="3A3C7502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chmod +x *.sh</w:t>
      </w:r>
    </w:p>
    <w:p w14:paraId="3C61ADC9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1:</w:t>
      </w:r>
    </w:p>
    <w:p w14:paraId="0A54CC9E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./01_system_identity.sh</w:t>
      </w:r>
    </w:p>
    <w:p w14:paraId="723A7FA5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lastRenderedPageBreak/>
        <w:t>Run script 2:</w:t>
      </w:r>
    </w:p>
    <w:p w14:paraId="493FCA43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./02_foss_package_inspector.sh git</w:t>
      </w:r>
    </w:p>
    <w:p w14:paraId="2F3F46C8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3:</w:t>
      </w:r>
    </w:p>
    <w:p w14:paraId="298B235A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./03_disk_permission_auditor.sh</w:t>
      </w:r>
    </w:p>
    <w:p w14:paraId="59D7EC1D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4:</w:t>
      </w:r>
    </w:p>
    <w:p w14:paraId="4B8A0C1F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./04_log_file_analyzer.sh /var/log/syslog error</w:t>
      </w:r>
    </w:p>
    <w:p w14:paraId="09FFD735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5:</w:t>
      </w:r>
    </w:p>
    <w:p w14:paraId="36EFCCD8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./05_manifesto_generator.sh</w:t>
      </w:r>
    </w:p>
    <w:sectPr w:rsidR="0001185C" w:rsidRPr="00871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25743">
    <w:abstractNumId w:val="8"/>
  </w:num>
  <w:num w:numId="2" w16cid:durableId="992878070">
    <w:abstractNumId w:val="6"/>
  </w:num>
  <w:num w:numId="3" w16cid:durableId="313534001">
    <w:abstractNumId w:val="5"/>
  </w:num>
  <w:num w:numId="4" w16cid:durableId="264270889">
    <w:abstractNumId w:val="4"/>
  </w:num>
  <w:num w:numId="5" w16cid:durableId="1057704965">
    <w:abstractNumId w:val="7"/>
  </w:num>
  <w:num w:numId="6" w16cid:durableId="340476744">
    <w:abstractNumId w:val="3"/>
  </w:num>
  <w:num w:numId="7" w16cid:durableId="2113934436">
    <w:abstractNumId w:val="2"/>
  </w:num>
  <w:num w:numId="8" w16cid:durableId="744495526">
    <w:abstractNumId w:val="1"/>
  </w:num>
  <w:num w:numId="9" w16cid:durableId="12551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5C"/>
    <w:rsid w:val="00034616"/>
    <w:rsid w:val="0006063C"/>
    <w:rsid w:val="0015074B"/>
    <w:rsid w:val="0029639D"/>
    <w:rsid w:val="00326F90"/>
    <w:rsid w:val="0087117A"/>
    <w:rsid w:val="00AA1D8D"/>
    <w:rsid w:val="00AD3568"/>
    <w:rsid w:val="00AF5D3A"/>
    <w:rsid w:val="00B47730"/>
    <w:rsid w:val="00CB0664"/>
    <w:rsid w:val="00E56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74CF0"/>
  <w14:defaultImageDpi w14:val="300"/>
  <w15:docId w15:val="{E2C9D6C5-880F-441C-9216-B354022A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vandan shah</cp:lastModifiedBy>
  <cp:revision>3</cp:revision>
  <dcterms:created xsi:type="dcterms:W3CDTF">2026-03-30T15:10:00Z</dcterms:created>
  <dcterms:modified xsi:type="dcterms:W3CDTF">2026-03-30T16:06:00Z</dcterms:modified>
  <cp:category/>
</cp:coreProperties>
</file>