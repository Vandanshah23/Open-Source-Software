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7B57EA" w14:textId="77777777" w:rsidR="00D454BE" w:rsidRPr="00D454BE" w:rsidRDefault="00000000">
      <w:pPr>
        <w:jc w:val="center"/>
        <w:rPr>
          <w:b/>
          <w:sz w:val="72"/>
          <w:szCs w:val="72"/>
        </w:rPr>
      </w:pPr>
      <w:r w:rsidRPr="00D454BE">
        <w:rPr>
          <w:b/>
          <w:sz w:val="72"/>
          <w:szCs w:val="72"/>
        </w:rPr>
        <w:t>OPEN SOURCE SOFTWARE</w:t>
      </w:r>
    </w:p>
    <w:p w14:paraId="28CFA76C" w14:textId="4A01A748" w:rsidR="000E61D6" w:rsidRDefault="00000000">
      <w:pPr>
        <w:jc w:val="center"/>
        <w:rPr>
          <w:b/>
          <w:sz w:val="56"/>
          <w:szCs w:val="56"/>
        </w:rPr>
      </w:pPr>
      <w:r w:rsidRPr="00D454BE">
        <w:rPr>
          <w:b/>
          <w:sz w:val="56"/>
          <w:szCs w:val="56"/>
        </w:rPr>
        <w:br/>
        <w:t>Open Source Audit Capstone Project</w:t>
      </w:r>
    </w:p>
    <w:p w14:paraId="0F079862" w14:textId="77777777" w:rsidR="00D454BE" w:rsidRPr="00D454BE" w:rsidRDefault="00D454BE">
      <w:pPr>
        <w:jc w:val="center"/>
        <w:rPr>
          <w:sz w:val="56"/>
          <w:szCs w:val="56"/>
        </w:rPr>
      </w:pPr>
    </w:p>
    <w:p w14:paraId="4156B160" w14:textId="77777777" w:rsidR="000E61D6" w:rsidRDefault="000E61D6"/>
    <w:p w14:paraId="35DF933B" w14:textId="48CCB985" w:rsidR="000E61D6" w:rsidRPr="00D454BE" w:rsidRDefault="00000000">
      <w:pPr>
        <w:rPr>
          <w:sz w:val="36"/>
          <w:szCs w:val="36"/>
        </w:rPr>
      </w:pPr>
      <w:r w:rsidRPr="00D454BE">
        <w:rPr>
          <w:sz w:val="36"/>
          <w:szCs w:val="36"/>
        </w:rPr>
        <w:t xml:space="preserve">Student Name: </w:t>
      </w:r>
      <w:r w:rsidR="003B0479">
        <w:rPr>
          <w:sz w:val="36"/>
          <w:szCs w:val="36"/>
        </w:rPr>
        <w:t>Vandan Shah</w:t>
      </w:r>
    </w:p>
    <w:p w14:paraId="5D2012BA" w14:textId="0AD8284B" w:rsidR="000E61D6" w:rsidRPr="00D454BE" w:rsidRDefault="00000000">
      <w:pPr>
        <w:rPr>
          <w:sz w:val="36"/>
          <w:szCs w:val="36"/>
        </w:rPr>
      </w:pPr>
      <w:r w:rsidRPr="00D454BE">
        <w:rPr>
          <w:sz w:val="36"/>
          <w:szCs w:val="36"/>
        </w:rPr>
        <w:t>Roll Number: 24B</w:t>
      </w:r>
      <w:r w:rsidR="003B0479">
        <w:rPr>
          <w:sz w:val="36"/>
          <w:szCs w:val="36"/>
        </w:rPr>
        <w:t>AI10836</w:t>
      </w:r>
    </w:p>
    <w:p w14:paraId="327B50AC" w14:textId="77777777" w:rsidR="000E61D6" w:rsidRPr="00D454BE" w:rsidRDefault="00000000">
      <w:pPr>
        <w:rPr>
          <w:sz w:val="36"/>
          <w:szCs w:val="36"/>
        </w:rPr>
      </w:pPr>
      <w:r w:rsidRPr="00D454BE">
        <w:rPr>
          <w:sz w:val="36"/>
          <w:szCs w:val="36"/>
        </w:rPr>
        <w:t>Chosen Open Source Software: Git</w:t>
      </w:r>
    </w:p>
    <w:p w14:paraId="3FD2ADED" w14:textId="77777777" w:rsidR="000E61D6" w:rsidRDefault="00000000">
      <w:r>
        <w:br w:type="page"/>
      </w:r>
    </w:p>
    <w:p w14:paraId="75D628CF" w14:textId="33E87D38" w:rsidR="00D454BE" w:rsidRDefault="00000000" w:rsidP="00D454BE">
      <w:pPr>
        <w:pStyle w:val="Heading1"/>
        <w:rPr>
          <w:sz w:val="48"/>
          <w:szCs w:val="48"/>
        </w:rPr>
      </w:pPr>
      <w:r w:rsidRPr="00D454BE">
        <w:rPr>
          <w:sz w:val="48"/>
          <w:szCs w:val="48"/>
        </w:rPr>
        <w:lastRenderedPageBreak/>
        <w:t>Part A — Origin and Philosophy</w:t>
      </w:r>
    </w:p>
    <w:p w14:paraId="3F43253C" w14:textId="77777777" w:rsidR="00D454BE" w:rsidRDefault="00D454BE" w:rsidP="00D454BE"/>
    <w:p w14:paraId="06108908" w14:textId="77777777" w:rsidR="00D454BE" w:rsidRPr="00D454BE" w:rsidRDefault="00D454BE" w:rsidP="00D454BE"/>
    <w:p w14:paraId="628E088A" w14:textId="77777777" w:rsidR="000E61D6" w:rsidRPr="00D454BE" w:rsidRDefault="00000000">
      <w:pPr>
        <w:pStyle w:val="Heading2"/>
        <w:rPr>
          <w:sz w:val="24"/>
          <w:szCs w:val="24"/>
        </w:rPr>
      </w:pPr>
      <w:r w:rsidRPr="00D454BE">
        <w:rPr>
          <w:sz w:val="24"/>
          <w:szCs w:val="24"/>
        </w:rPr>
        <w:t>A1. Problem this software was created to solve</w:t>
      </w:r>
    </w:p>
    <w:p w14:paraId="7DEA7EBB" w14:textId="77777777" w:rsidR="000E61D6" w:rsidRPr="00D454BE" w:rsidRDefault="00000000">
      <w:pPr>
        <w:rPr>
          <w:sz w:val="24"/>
          <w:szCs w:val="24"/>
        </w:rPr>
      </w:pPr>
      <w:r w:rsidRPr="00D454BE">
        <w:rPr>
          <w:sz w:val="24"/>
          <w:szCs w:val="24"/>
        </w:rPr>
        <w:t>Git was created in 2005 by Linus Torvalds to manage development of the Linux kernel. Before Git, developers relied on centralized version control systems such as BitKeeper, CVS, and Subversion. These tools required constant connection to a central server and had slow branching mechanisms. When BitKeeper licensing issues arose, the Linux community needed a free alternative that supported distributed development.</w:t>
      </w:r>
    </w:p>
    <w:p w14:paraId="280CBBA7" w14:textId="77777777" w:rsidR="000E61D6" w:rsidRPr="00D454BE" w:rsidRDefault="00000000">
      <w:pPr>
        <w:rPr>
          <w:sz w:val="24"/>
          <w:szCs w:val="24"/>
        </w:rPr>
      </w:pPr>
      <w:r w:rsidRPr="00D454BE">
        <w:rPr>
          <w:sz w:val="24"/>
          <w:szCs w:val="24"/>
        </w:rPr>
        <w:t>Git introduced distributed version control where each developer has a full repository copy. This allowed offline commits, fast branching, and merging. It improved collaboration across large teams and made open-source contributions easier. Git also ensures data integrity through hashing and efficient storage.</w:t>
      </w:r>
    </w:p>
    <w:p w14:paraId="0B87C8EB" w14:textId="77777777" w:rsidR="000E61D6" w:rsidRPr="00D454BE" w:rsidRDefault="00000000">
      <w:pPr>
        <w:rPr>
          <w:sz w:val="24"/>
          <w:szCs w:val="24"/>
        </w:rPr>
      </w:pPr>
      <w:r w:rsidRPr="00D454BE">
        <w:rPr>
          <w:sz w:val="24"/>
          <w:szCs w:val="24"/>
        </w:rPr>
        <w:t>The philosophy behind Git aligns with open source principles. Developers can inspect, modify, and share improvements. This promotes transparency, collaboration, and innovation. Git quickly became the standard version control system used by developers worldwide.</w:t>
      </w:r>
    </w:p>
    <w:p w14:paraId="73338B47" w14:textId="77777777" w:rsidR="000E61D6" w:rsidRPr="00D454BE" w:rsidRDefault="00000000">
      <w:pPr>
        <w:pStyle w:val="Heading2"/>
        <w:rPr>
          <w:sz w:val="24"/>
          <w:szCs w:val="24"/>
        </w:rPr>
      </w:pPr>
      <w:r w:rsidRPr="00D454BE">
        <w:rPr>
          <w:sz w:val="24"/>
          <w:szCs w:val="24"/>
        </w:rPr>
        <w:t>A2. License Analysis</w:t>
      </w:r>
    </w:p>
    <w:p w14:paraId="1B730D91" w14:textId="77777777" w:rsidR="000E61D6" w:rsidRPr="00D454BE" w:rsidRDefault="00000000">
      <w:pPr>
        <w:rPr>
          <w:sz w:val="24"/>
          <w:szCs w:val="24"/>
        </w:rPr>
      </w:pPr>
      <w:r w:rsidRPr="00D454BE">
        <w:rPr>
          <w:sz w:val="24"/>
          <w:szCs w:val="24"/>
        </w:rPr>
        <w:t>Git is released under GNU General Public License version 2 (GPLv2). This license allows users to run, study, modify, and distribute the software. The GPL ensures derivative works remain open source. This protects the freedom of users and prevents proprietary forks.</w:t>
      </w:r>
    </w:p>
    <w:p w14:paraId="27DC475F" w14:textId="77777777" w:rsidR="000E61D6" w:rsidRPr="00D454BE" w:rsidRDefault="00000000">
      <w:pPr>
        <w:rPr>
          <w:sz w:val="24"/>
          <w:szCs w:val="24"/>
        </w:rPr>
      </w:pPr>
      <w:r w:rsidRPr="00D454BE">
        <w:rPr>
          <w:sz w:val="24"/>
          <w:szCs w:val="24"/>
        </w:rPr>
        <w:t>The four freedoms include freedom to run the program, freedom to study source code, freedom to modify software, and freedom to distribute modified versions. Git's license supports all four freedoms. Companies can use Git commercially, but must share source code if they distribute modified versions.</w:t>
      </w:r>
    </w:p>
    <w:p w14:paraId="48AADD3B" w14:textId="77777777" w:rsidR="000E61D6" w:rsidRPr="00D454BE" w:rsidRDefault="00000000">
      <w:pPr>
        <w:rPr>
          <w:sz w:val="24"/>
          <w:szCs w:val="24"/>
        </w:rPr>
      </w:pPr>
      <w:r w:rsidRPr="00D454BE">
        <w:rPr>
          <w:sz w:val="24"/>
          <w:szCs w:val="24"/>
        </w:rPr>
        <w:t>GPL differs from MIT license because MIT allows proprietary redistribution. GPL requires sharing modifications. Git uses GPL to ensure long-term openness. This decision reflects commitment to community-driven development.</w:t>
      </w:r>
    </w:p>
    <w:p w14:paraId="5DF5F27B" w14:textId="77777777" w:rsidR="000E61D6" w:rsidRPr="00D454BE" w:rsidRDefault="00000000">
      <w:pPr>
        <w:pStyle w:val="Heading2"/>
        <w:rPr>
          <w:sz w:val="24"/>
          <w:szCs w:val="24"/>
        </w:rPr>
      </w:pPr>
      <w:r w:rsidRPr="00D454BE">
        <w:rPr>
          <w:sz w:val="24"/>
          <w:szCs w:val="24"/>
        </w:rPr>
        <w:t>A3. Ethics of Open Source</w:t>
      </w:r>
    </w:p>
    <w:p w14:paraId="3F642E8D" w14:textId="77777777" w:rsidR="000E61D6" w:rsidRPr="00D454BE" w:rsidRDefault="00000000">
      <w:pPr>
        <w:rPr>
          <w:sz w:val="24"/>
          <w:szCs w:val="24"/>
        </w:rPr>
      </w:pPr>
      <w:r w:rsidRPr="00D454BE">
        <w:rPr>
          <w:sz w:val="24"/>
          <w:szCs w:val="24"/>
        </w:rPr>
        <w:t>Open source promotes collaboration and shared innovation. Developers build tools that benefit the community. Git is an example of software shaped by thousands of contributors. This collaborative model accelerates development.</w:t>
      </w:r>
    </w:p>
    <w:p w14:paraId="015AB736" w14:textId="77777777" w:rsidR="000E61D6" w:rsidRPr="00D454BE" w:rsidRDefault="00000000">
      <w:pPr>
        <w:rPr>
          <w:sz w:val="24"/>
          <w:szCs w:val="24"/>
        </w:rPr>
      </w:pPr>
      <w:r w:rsidRPr="00D454BE">
        <w:rPr>
          <w:sz w:val="24"/>
          <w:szCs w:val="24"/>
        </w:rPr>
        <w:lastRenderedPageBreak/>
        <w:t>However, some companies build commercial products on open source without contributing back. This raises ethical questions about fairness. Many organizations now contribute to Git development to support ecosystem growth.</w:t>
      </w:r>
    </w:p>
    <w:p w14:paraId="103339E2" w14:textId="77777777" w:rsidR="000E61D6" w:rsidRPr="00D454BE" w:rsidRDefault="00000000">
      <w:pPr>
        <w:rPr>
          <w:sz w:val="24"/>
          <w:szCs w:val="24"/>
        </w:rPr>
      </w:pPr>
      <w:r w:rsidRPr="00D454BE">
        <w:rPr>
          <w:sz w:val="24"/>
          <w:szCs w:val="24"/>
        </w:rPr>
        <w:t>Open source encourages knowledge sharing. It reduces duplication of effort and allows developers to learn from real-world codebases. Git demonstrates how open collaboration can produce reliable and scalable software.</w:t>
      </w:r>
    </w:p>
    <w:p w14:paraId="18404D7A" w14:textId="77777777" w:rsidR="000E61D6" w:rsidRDefault="00000000">
      <w:r>
        <w:br w:type="page"/>
      </w:r>
    </w:p>
    <w:p w14:paraId="75E8ED0A" w14:textId="77777777" w:rsidR="000E61D6" w:rsidRDefault="00000000">
      <w:pPr>
        <w:pStyle w:val="Heading1"/>
        <w:rPr>
          <w:sz w:val="48"/>
          <w:szCs w:val="48"/>
        </w:rPr>
      </w:pPr>
      <w:r w:rsidRPr="00D454BE">
        <w:rPr>
          <w:sz w:val="48"/>
          <w:szCs w:val="48"/>
        </w:rPr>
        <w:lastRenderedPageBreak/>
        <w:t>Part B — Linux Footprint</w:t>
      </w:r>
    </w:p>
    <w:p w14:paraId="74FBBBF3" w14:textId="77777777" w:rsidR="00D454BE" w:rsidRPr="00D454BE" w:rsidRDefault="00D454BE" w:rsidP="00D454BE"/>
    <w:p w14:paraId="03DA852C" w14:textId="77777777" w:rsidR="000E61D6" w:rsidRPr="00D454BE" w:rsidRDefault="00000000">
      <w:pPr>
        <w:rPr>
          <w:sz w:val="24"/>
          <w:szCs w:val="24"/>
        </w:rPr>
      </w:pPr>
      <w:r w:rsidRPr="00D454BE">
        <w:rPr>
          <w:sz w:val="24"/>
          <w:szCs w:val="24"/>
        </w:rPr>
        <w:t>Git can be installed on Linux using package managers such as apt, yum, or dnf. For Ubuntu systems, installation command is: sudo apt install git. This downloads binaries and required dependencies.</w:t>
      </w:r>
    </w:p>
    <w:p w14:paraId="71338D79" w14:textId="77777777" w:rsidR="000E61D6" w:rsidRPr="00D454BE" w:rsidRDefault="00000000">
      <w:pPr>
        <w:rPr>
          <w:sz w:val="24"/>
          <w:szCs w:val="24"/>
        </w:rPr>
      </w:pPr>
      <w:r w:rsidRPr="00D454BE">
        <w:rPr>
          <w:sz w:val="24"/>
          <w:szCs w:val="24"/>
        </w:rPr>
        <w:t>After installation, Git binaries are located in /usr/bin/git. Global configuration file is stored in /etc/gitconfig. User configuration is stored in ~/.gitconfig. Repository-specific configuration exists inside .git directory.</w:t>
      </w:r>
    </w:p>
    <w:p w14:paraId="61C74667" w14:textId="77777777" w:rsidR="000E61D6" w:rsidRPr="00D454BE" w:rsidRDefault="00000000">
      <w:pPr>
        <w:rPr>
          <w:sz w:val="24"/>
          <w:szCs w:val="24"/>
        </w:rPr>
      </w:pPr>
      <w:r w:rsidRPr="00D454BE">
        <w:rPr>
          <w:sz w:val="24"/>
          <w:szCs w:val="24"/>
        </w:rPr>
        <w:t>Git does not run as background service. It runs as user-level command. This improves security because no persistent daemon is required. Permissions depend on repository directory ownership.</w:t>
      </w:r>
    </w:p>
    <w:p w14:paraId="34E4C98A" w14:textId="77777777" w:rsidR="000E61D6" w:rsidRPr="00D454BE" w:rsidRDefault="00000000">
      <w:pPr>
        <w:rPr>
          <w:sz w:val="24"/>
          <w:szCs w:val="24"/>
        </w:rPr>
      </w:pPr>
      <w:r w:rsidRPr="00D454BE">
        <w:rPr>
          <w:sz w:val="24"/>
          <w:szCs w:val="24"/>
        </w:rPr>
        <w:t>Updates are delivered via package manager. Community contributors submit patches. Maintainers review and merge changes. Linux distributions package updates for users.</w:t>
      </w:r>
    </w:p>
    <w:p w14:paraId="48149118" w14:textId="77777777" w:rsidR="000E61D6" w:rsidRDefault="00000000">
      <w:r>
        <w:br w:type="page"/>
      </w:r>
    </w:p>
    <w:p w14:paraId="580F1704" w14:textId="77777777" w:rsidR="000E61D6" w:rsidRDefault="00000000">
      <w:pPr>
        <w:pStyle w:val="Heading1"/>
        <w:rPr>
          <w:sz w:val="48"/>
          <w:szCs w:val="48"/>
        </w:rPr>
      </w:pPr>
      <w:r w:rsidRPr="00D454BE">
        <w:rPr>
          <w:sz w:val="48"/>
          <w:szCs w:val="48"/>
        </w:rPr>
        <w:lastRenderedPageBreak/>
        <w:t>Part C — FOSS Ecosystem</w:t>
      </w:r>
    </w:p>
    <w:p w14:paraId="3337C0A8" w14:textId="77777777" w:rsidR="00D454BE" w:rsidRPr="00D454BE" w:rsidRDefault="00D454BE" w:rsidP="00D454BE"/>
    <w:p w14:paraId="55F2D15D" w14:textId="77777777" w:rsidR="000E61D6" w:rsidRPr="00D454BE" w:rsidRDefault="00000000">
      <w:pPr>
        <w:rPr>
          <w:sz w:val="24"/>
          <w:szCs w:val="24"/>
        </w:rPr>
      </w:pPr>
      <w:r w:rsidRPr="00D454BE">
        <w:rPr>
          <w:sz w:val="24"/>
          <w:szCs w:val="24"/>
        </w:rPr>
        <w:t>Git forms foundation of modern development workflows. Platforms such as GitHub, GitLab, and Bitbucket rely on Git repositories. These platforms add collaboration features such as pull requests.</w:t>
      </w:r>
    </w:p>
    <w:p w14:paraId="5F56BF9D" w14:textId="77777777" w:rsidR="000E61D6" w:rsidRPr="00D454BE" w:rsidRDefault="00000000">
      <w:pPr>
        <w:rPr>
          <w:sz w:val="24"/>
          <w:szCs w:val="24"/>
        </w:rPr>
      </w:pPr>
      <w:r w:rsidRPr="00D454BE">
        <w:rPr>
          <w:sz w:val="24"/>
          <w:szCs w:val="24"/>
        </w:rPr>
        <w:t>Git integrates with CI/CD tools including Jenkins, GitHub Actions, and GitLab CI. This enables automated testing and deployment.</w:t>
      </w:r>
    </w:p>
    <w:p w14:paraId="1E01DA48" w14:textId="77777777" w:rsidR="000E61D6" w:rsidRPr="00D454BE" w:rsidRDefault="00000000">
      <w:pPr>
        <w:rPr>
          <w:sz w:val="24"/>
          <w:szCs w:val="24"/>
        </w:rPr>
      </w:pPr>
      <w:r w:rsidRPr="00D454BE">
        <w:rPr>
          <w:sz w:val="24"/>
          <w:szCs w:val="24"/>
        </w:rPr>
        <w:t>Git depends on open source libraries such as curl, OpenSSL, and zlib. These libraries handle networking and compression.</w:t>
      </w:r>
    </w:p>
    <w:p w14:paraId="481FB361" w14:textId="77777777" w:rsidR="000E61D6" w:rsidRPr="00D454BE" w:rsidRDefault="00000000">
      <w:pPr>
        <w:rPr>
          <w:sz w:val="24"/>
          <w:szCs w:val="24"/>
        </w:rPr>
      </w:pPr>
      <w:r w:rsidRPr="00D454BE">
        <w:rPr>
          <w:sz w:val="24"/>
          <w:szCs w:val="24"/>
        </w:rPr>
        <w:t>Community support includes mailing lists, documentation, and conferences. Git is maintained by distributed contributors and core maintainers.</w:t>
      </w:r>
    </w:p>
    <w:p w14:paraId="03316510" w14:textId="77777777" w:rsidR="000E61D6" w:rsidRDefault="00000000">
      <w:r>
        <w:br w:type="page"/>
      </w:r>
    </w:p>
    <w:p w14:paraId="18FEBB9B" w14:textId="77777777" w:rsidR="000E61D6" w:rsidRDefault="00000000">
      <w:pPr>
        <w:pStyle w:val="Heading1"/>
        <w:rPr>
          <w:sz w:val="48"/>
          <w:szCs w:val="48"/>
        </w:rPr>
      </w:pPr>
      <w:r w:rsidRPr="00D454BE">
        <w:rPr>
          <w:sz w:val="48"/>
          <w:szCs w:val="48"/>
        </w:rPr>
        <w:lastRenderedPageBreak/>
        <w:t>Part D — Open Source vs Proprietary</w:t>
      </w:r>
    </w:p>
    <w:p w14:paraId="081BA413" w14:textId="77777777" w:rsidR="00D454BE" w:rsidRDefault="00D454BE" w:rsidP="00D454BE"/>
    <w:tbl>
      <w:tblPr>
        <w:tblStyle w:val="TableGrid"/>
        <w:tblW w:w="0" w:type="auto"/>
        <w:tblLook w:val="04A0" w:firstRow="1" w:lastRow="0" w:firstColumn="1" w:lastColumn="0" w:noHBand="0" w:noVBand="1"/>
      </w:tblPr>
      <w:tblGrid>
        <w:gridCol w:w="8630"/>
      </w:tblGrid>
      <w:tr w:rsidR="00D454BE" w:rsidRPr="00D454BE" w14:paraId="19D8632D" w14:textId="77777777" w:rsidTr="00D454BE">
        <w:tc>
          <w:tcPr>
            <w:tcW w:w="8856" w:type="dxa"/>
          </w:tcPr>
          <w:p w14:paraId="4F26AD6F" w14:textId="77777777" w:rsidR="00D454BE" w:rsidRPr="00D454BE" w:rsidRDefault="00D454BE" w:rsidP="002F1178">
            <w:pPr>
              <w:rPr>
                <w:sz w:val="24"/>
                <w:szCs w:val="24"/>
              </w:rPr>
            </w:pPr>
          </w:p>
        </w:tc>
      </w:tr>
      <w:tr w:rsidR="00D454BE" w14:paraId="46E5DAA6" w14:textId="77777777" w:rsidTr="00D454BE">
        <w:tc>
          <w:tcPr>
            <w:tcW w:w="8856" w:type="dxa"/>
          </w:tcPr>
          <w:tbl>
            <w:tblPr>
              <w:tblW w:w="0" w:type="auto"/>
              <w:tblLook w:val="04A0" w:firstRow="1" w:lastRow="0" w:firstColumn="1" w:lastColumn="0" w:noHBand="0" w:noVBand="1"/>
            </w:tblPr>
            <w:tblGrid>
              <w:gridCol w:w="2812"/>
              <w:gridCol w:w="2796"/>
              <w:gridCol w:w="2806"/>
            </w:tblGrid>
            <w:tr w:rsidR="00D454BE" w:rsidRPr="00D454BE" w14:paraId="45F30DFD" w14:textId="77777777" w:rsidTr="002F1178">
              <w:tc>
                <w:tcPr>
                  <w:tcW w:w="2880" w:type="dxa"/>
                </w:tcPr>
                <w:p w14:paraId="1D6185C0" w14:textId="77777777" w:rsidR="00D454BE" w:rsidRPr="00D454BE" w:rsidRDefault="00D454BE" w:rsidP="002F1178">
                  <w:pPr>
                    <w:rPr>
                      <w:sz w:val="24"/>
                      <w:szCs w:val="24"/>
                    </w:rPr>
                  </w:pPr>
                  <w:r w:rsidRPr="00D454BE">
                    <w:rPr>
                      <w:sz w:val="24"/>
                      <w:szCs w:val="24"/>
                    </w:rPr>
                    <w:t>Dimension</w:t>
                  </w:r>
                </w:p>
              </w:tc>
              <w:tc>
                <w:tcPr>
                  <w:tcW w:w="2880" w:type="dxa"/>
                </w:tcPr>
                <w:p w14:paraId="4154C668" w14:textId="77777777" w:rsidR="00D454BE" w:rsidRPr="00D454BE" w:rsidRDefault="00D454BE" w:rsidP="002F1178">
                  <w:pPr>
                    <w:rPr>
                      <w:sz w:val="24"/>
                      <w:szCs w:val="24"/>
                    </w:rPr>
                  </w:pPr>
                  <w:r w:rsidRPr="00D454BE">
                    <w:rPr>
                      <w:sz w:val="24"/>
                      <w:szCs w:val="24"/>
                    </w:rPr>
                    <w:t>Git</w:t>
                  </w:r>
                </w:p>
              </w:tc>
              <w:tc>
                <w:tcPr>
                  <w:tcW w:w="2880" w:type="dxa"/>
                </w:tcPr>
                <w:p w14:paraId="6C4C4B56" w14:textId="77777777" w:rsidR="00D454BE" w:rsidRPr="00D454BE" w:rsidRDefault="00D454BE" w:rsidP="002F1178">
                  <w:pPr>
                    <w:rPr>
                      <w:sz w:val="24"/>
                      <w:szCs w:val="24"/>
                    </w:rPr>
                  </w:pPr>
                  <w:r w:rsidRPr="00D454BE">
                    <w:rPr>
                      <w:sz w:val="24"/>
                      <w:szCs w:val="24"/>
                    </w:rPr>
                    <w:t>Proprietary (e.g., BitKeeper)</w:t>
                  </w:r>
                </w:p>
              </w:tc>
            </w:tr>
            <w:tr w:rsidR="00D454BE" w:rsidRPr="00D454BE" w14:paraId="3B024070" w14:textId="77777777" w:rsidTr="002F1178">
              <w:tc>
                <w:tcPr>
                  <w:tcW w:w="2880" w:type="dxa"/>
                </w:tcPr>
                <w:p w14:paraId="186C848B" w14:textId="77777777" w:rsidR="00D454BE" w:rsidRPr="00D454BE" w:rsidRDefault="00D454BE" w:rsidP="002F1178">
                  <w:pPr>
                    <w:rPr>
                      <w:sz w:val="24"/>
                      <w:szCs w:val="24"/>
                    </w:rPr>
                  </w:pPr>
                  <w:r w:rsidRPr="00D454BE">
                    <w:rPr>
                      <w:sz w:val="24"/>
                      <w:szCs w:val="24"/>
                    </w:rPr>
                    <w:t>Cost</w:t>
                  </w:r>
                </w:p>
              </w:tc>
              <w:tc>
                <w:tcPr>
                  <w:tcW w:w="2880" w:type="dxa"/>
                </w:tcPr>
                <w:p w14:paraId="162595FA" w14:textId="77777777" w:rsidR="00D454BE" w:rsidRPr="00D454BE" w:rsidRDefault="00D454BE" w:rsidP="002F1178">
                  <w:pPr>
                    <w:rPr>
                      <w:sz w:val="24"/>
                      <w:szCs w:val="24"/>
                    </w:rPr>
                  </w:pPr>
                  <w:r w:rsidRPr="00D454BE">
                    <w:rPr>
                      <w:sz w:val="24"/>
                      <w:szCs w:val="24"/>
                    </w:rPr>
                    <w:t>Free</w:t>
                  </w:r>
                </w:p>
              </w:tc>
              <w:tc>
                <w:tcPr>
                  <w:tcW w:w="2880" w:type="dxa"/>
                </w:tcPr>
                <w:p w14:paraId="3AF74441" w14:textId="77777777" w:rsidR="00D454BE" w:rsidRPr="00D454BE" w:rsidRDefault="00D454BE" w:rsidP="002F1178">
                  <w:pPr>
                    <w:rPr>
                      <w:sz w:val="24"/>
                      <w:szCs w:val="24"/>
                    </w:rPr>
                  </w:pPr>
                  <w:r w:rsidRPr="00D454BE">
                    <w:rPr>
                      <w:sz w:val="24"/>
                      <w:szCs w:val="24"/>
                    </w:rPr>
                    <w:t>Paid</w:t>
                  </w:r>
                </w:p>
              </w:tc>
            </w:tr>
            <w:tr w:rsidR="00D454BE" w:rsidRPr="00D454BE" w14:paraId="73B3E928" w14:textId="77777777" w:rsidTr="002F1178">
              <w:tc>
                <w:tcPr>
                  <w:tcW w:w="2880" w:type="dxa"/>
                </w:tcPr>
                <w:p w14:paraId="606EE5D2" w14:textId="77777777" w:rsidR="00D454BE" w:rsidRPr="00D454BE" w:rsidRDefault="00D454BE" w:rsidP="002F1178">
                  <w:pPr>
                    <w:rPr>
                      <w:sz w:val="24"/>
                      <w:szCs w:val="24"/>
                    </w:rPr>
                  </w:pPr>
                  <w:r w:rsidRPr="00D454BE">
                    <w:rPr>
                      <w:sz w:val="24"/>
                      <w:szCs w:val="24"/>
                    </w:rPr>
                    <w:t>Source Code</w:t>
                  </w:r>
                </w:p>
              </w:tc>
              <w:tc>
                <w:tcPr>
                  <w:tcW w:w="2880" w:type="dxa"/>
                </w:tcPr>
                <w:p w14:paraId="1973A107" w14:textId="77777777" w:rsidR="00D454BE" w:rsidRPr="00D454BE" w:rsidRDefault="00D454BE" w:rsidP="002F1178">
                  <w:pPr>
                    <w:rPr>
                      <w:sz w:val="24"/>
                      <w:szCs w:val="24"/>
                    </w:rPr>
                  </w:pPr>
                  <w:r w:rsidRPr="00D454BE">
                    <w:rPr>
                      <w:sz w:val="24"/>
                      <w:szCs w:val="24"/>
                    </w:rPr>
                    <w:t>Available</w:t>
                  </w:r>
                </w:p>
              </w:tc>
              <w:tc>
                <w:tcPr>
                  <w:tcW w:w="2880" w:type="dxa"/>
                </w:tcPr>
                <w:p w14:paraId="03F54710" w14:textId="77777777" w:rsidR="00D454BE" w:rsidRPr="00D454BE" w:rsidRDefault="00D454BE" w:rsidP="002F1178">
                  <w:pPr>
                    <w:rPr>
                      <w:sz w:val="24"/>
                      <w:szCs w:val="24"/>
                    </w:rPr>
                  </w:pPr>
                  <w:r w:rsidRPr="00D454BE">
                    <w:rPr>
                      <w:sz w:val="24"/>
                      <w:szCs w:val="24"/>
                    </w:rPr>
                    <w:t>Closed</w:t>
                  </w:r>
                </w:p>
              </w:tc>
            </w:tr>
            <w:tr w:rsidR="00D454BE" w:rsidRPr="00D454BE" w14:paraId="32688DFD" w14:textId="77777777" w:rsidTr="002F1178">
              <w:tc>
                <w:tcPr>
                  <w:tcW w:w="2880" w:type="dxa"/>
                </w:tcPr>
                <w:p w14:paraId="58049426" w14:textId="77777777" w:rsidR="00D454BE" w:rsidRPr="00D454BE" w:rsidRDefault="00D454BE" w:rsidP="002F1178">
                  <w:pPr>
                    <w:rPr>
                      <w:sz w:val="24"/>
                      <w:szCs w:val="24"/>
                    </w:rPr>
                  </w:pPr>
                  <w:r w:rsidRPr="00D454BE">
                    <w:rPr>
                      <w:sz w:val="24"/>
                      <w:szCs w:val="24"/>
                    </w:rPr>
                    <w:t>Modification</w:t>
                  </w:r>
                </w:p>
              </w:tc>
              <w:tc>
                <w:tcPr>
                  <w:tcW w:w="2880" w:type="dxa"/>
                </w:tcPr>
                <w:p w14:paraId="42B44FF2" w14:textId="77777777" w:rsidR="00D454BE" w:rsidRPr="00D454BE" w:rsidRDefault="00D454BE" w:rsidP="002F1178">
                  <w:pPr>
                    <w:rPr>
                      <w:sz w:val="24"/>
                      <w:szCs w:val="24"/>
                    </w:rPr>
                  </w:pPr>
                  <w:r w:rsidRPr="00D454BE">
                    <w:rPr>
                      <w:sz w:val="24"/>
                      <w:szCs w:val="24"/>
                    </w:rPr>
                    <w:t>Allowed</w:t>
                  </w:r>
                </w:p>
              </w:tc>
              <w:tc>
                <w:tcPr>
                  <w:tcW w:w="2880" w:type="dxa"/>
                </w:tcPr>
                <w:p w14:paraId="1A6BBE19" w14:textId="77777777" w:rsidR="00D454BE" w:rsidRPr="00D454BE" w:rsidRDefault="00D454BE" w:rsidP="002F1178">
                  <w:pPr>
                    <w:rPr>
                      <w:sz w:val="24"/>
                      <w:szCs w:val="24"/>
                    </w:rPr>
                  </w:pPr>
                  <w:r w:rsidRPr="00D454BE">
                    <w:rPr>
                      <w:sz w:val="24"/>
                      <w:szCs w:val="24"/>
                    </w:rPr>
                    <w:t>Restricted</w:t>
                  </w:r>
                </w:p>
              </w:tc>
            </w:tr>
            <w:tr w:rsidR="00D454BE" w:rsidRPr="00D454BE" w14:paraId="7933BFEB" w14:textId="77777777" w:rsidTr="002F1178">
              <w:tc>
                <w:tcPr>
                  <w:tcW w:w="2880" w:type="dxa"/>
                </w:tcPr>
                <w:p w14:paraId="701BF2A2" w14:textId="77777777" w:rsidR="00D454BE" w:rsidRPr="00D454BE" w:rsidRDefault="00D454BE" w:rsidP="002F1178">
                  <w:pPr>
                    <w:rPr>
                      <w:sz w:val="24"/>
                      <w:szCs w:val="24"/>
                    </w:rPr>
                  </w:pPr>
                  <w:r w:rsidRPr="00D454BE">
                    <w:rPr>
                      <w:sz w:val="24"/>
                      <w:szCs w:val="24"/>
                    </w:rPr>
                    <w:t>Community</w:t>
                  </w:r>
                </w:p>
              </w:tc>
              <w:tc>
                <w:tcPr>
                  <w:tcW w:w="2880" w:type="dxa"/>
                </w:tcPr>
                <w:p w14:paraId="7B3814E1" w14:textId="77777777" w:rsidR="00D454BE" w:rsidRPr="00D454BE" w:rsidRDefault="00D454BE" w:rsidP="002F1178">
                  <w:pPr>
                    <w:rPr>
                      <w:sz w:val="24"/>
                      <w:szCs w:val="24"/>
                    </w:rPr>
                  </w:pPr>
                  <w:r w:rsidRPr="00D454BE">
                    <w:rPr>
                      <w:sz w:val="24"/>
                      <w:szCs w:val="24"/>
                    </w:rPr>
                    <w:t>Large</w:t>
                  </w:r>
                </w:p>
              </w:tc>
              <w:tc>
                <w:tcPr>
                  <w:tcW w:w="2880" w:type="dxa"/>
                </w:tcPr>
                <w:p w14:paraId="3185E876" w14:textId="77777777" w:rsidR="00D454BE" w:rsidRPr="00D454BE" w:rsidRDefault="00D454BE" w:rsidP="002F1178">
                  <w:pPr>
                    <w:rPr>
                      <w:sz w:val="24"/>
                      <w:szCs w:val="24"/>
                    </w:rPr>
                  </w:pPr>
                  <w:r w:rsidRPr="00D454BE">
                    <w:rPr>
                      <w:sz w:val="24"/>
                      <w:szCs w:val="24"/>
                    </w:rPr>
                    <w:t>Limited</w:t>
                  </w:r>
                </w:p>
              </w:tc>
            </w:tr>
            <w:tr w:rsidR="00D454BE" w:rsidRPr="00D454BE" w14:paraId="658AE698" w14:textId="77777777" w:rsidTr="002F1178">
              <w:tc>
                <w:tcPr>
                  <w:tcW w:w="2880" w:type="dxa"/>
                </w:tcPr>
                <w:p w14:paraId="51569E65" w14:textId="77777777" w:rsidR="00D454BE" w:rsidRPr="00D454BE" w:rsidRDefault="00D454BE" w:rsidP="002F1178">
                  <w:pPr>
                    <w:rPr>
                      <w:sz w:val="24"/>
                      <w:szCs w:val="24"/>
                    </w:rPr>
                  </w:pPr>
                  <w:r w:rsidRPr="00D454BE">
                    <w:rPr>
                      <w:sz w:val="24"/>
                      <w:szCs w:val="24"/>
                    </w:rPr>
                    <w:t>Security</w:t>
                  </w:r>
                </w:p>
              </w:tc>
              <w:tc>
                <w:tcPr>
                  <w:tcW w:w="2880" w:type="dxa"/>
                </w:tcPr>
                <w:p w14:paraId="030764A2" w14:textId="77777777" w:rsidR="00D454BE" w:rsidRPr="00D454BE" w:rsidRDefault="00D454BE" w:rsidP="002F1178">
                  <w:pPr>
                    <w:rPr>
                      <w:sz w:val="24"/>
                      <w:szCs w:val="24"/>
                    </w:rPr>
                  </w:pPr>
                  <w:r w:rsidRPr="00D454BE">
                    <w:rPr>
                      <w:sz w:val="24"/>
                      <w:szCs w:val="24"/>
                    </w:rPr>
                    <w:t>Auditable</w:t>
                  </w:r>
                </w:p>
              </w:tc>
              <w:tc>
                <w:tcPr>
                  <w:tcW w:w="2880" w:type="dxa"/>
                </w:tcPr>
                <w:p w14:paraId="4DAC4975" w14:textId="77777777" w:rsidR="00D454BE" w:rsidRPr="00D454BE" w:rsidRDefault="00D454BE" w:rsidP="002F1178">
                  <w:pPr>
                    <w:rPr>
                      <w:sz w:val="24"/>
                      <w:szCs w:val="24"/>
                    </w:rPr>
                  </w:pPr>
                  <w:r w:rsidRPr="00D454BE">
                    <w:rPr>
                      <w:sz w:val="24"/>
                      <w:szCs w:val="24"/>
                    </w:rPr>
                    <w:t>Hidden</w:t>
                  </w:r>
                </w:p>
              </w:tc>
            </w:tr>
            <w:tr w:rsidR="00D454BE" w:rsidRPr="00D454BE" w14:paraId="730B5A19" w14:textId="77777777" w:rsidTr="002F1178">
              <w:tc>
                <w:tcPr>
                  <w:tcW w:w="2880" w:type="dxa"/>
                </w:tcPr>
                <w:p w14:paraId="1CBD44F0" w14:textId="77777777" w:rsidR="00D454BE" w:rsidRPr="00D454BE" w:rsidRDefault="00D454BE" w:rsidP="002F1178">
                  <w:pPr>
                    <w:rPr>
                      <w:sz w:val="24"/>
                      <w:szCs w:val="24"/>
                    </w:rPr>
                  </w:pPr>
                  <w:r w:rsidRPr="00D454BE">
                    <w:rPr>
                      <w:sz w:val="24"/>
                      <w:szCs w:val="24"/>
                    </w:rPr>
                    <w:t>Flexibility</w:t>
                  </w:r>
                </w:p>
              </w:tc>
              <w:tc>
                <w:tcPr>
                  <w:tcW w:w="2880" w:type="dxa"/>
                </w:tcPr>
                <w:p w14:paraId="240A7E5C" w14:textId="77777777" w:rsidR="00D454BE" w:rsidRPr="00D454BE" w:rsidRDefault="00D454BE" w:rsidP="002F1178">
                  <w:pPr>
                    <w:rPr>
                      <w:sz w:val="24"/>
                      <w:szCs w:val="24"/>
                    </w:rPr>
                  </w:pPr>
                  <w:r w:rsidRPr="00D454BE">
                    <w:rPr>
                      <w:sz w:val="24"/>
                      <w:szCs w:val="24"/>
                    </w:rPr>
                    <w:t>High</w:t>
                  </w:r>
                </w:p>
              </w:tc>
              <w:tc>
                <w:tcPr>
                  <w:tcW w:w="2880" w:type="dxa"/>
                </w:tcPr>
                <w:p w14:paraId="419E5ABA" w14:textId="77777777" w:rsidR="00D454BE" w:rsidRPr="00D454BE" w:rsidRDefault="00D454BE" w:rsidP="002F1178">
                  <w:pPr>
                    <w:rPr>
                      <w:sz w:val="24"/>
                      <w:szCs w:val="24"/>
                    </w:rPr>
                  </w:pPr>
                  <w:r w:rsidRPr="00D454BE">
                    <w:rPr>
                      <w:sz w:val="24"/>
                      <w:szCs w:val="24"/>
                    </w:rPr>
                    <w:t>Low</w:t>
                  </w:r>
                </w:p>
              </w:tc>
            </w:tr>
          </w:tbl>
          <w:p w14:paraId="158C6AB2" w14:textId="77777777" w:rsidR="00D454BE" w:rsidRDefault="00D454BE"/>
        </w:tc>
      </w:tr>
      <w:tr w:rsidR="00D454BE" w14:paraId="1A7E1308" w14:textId="77777777" w:rsidTr="00D454BE">
        <w:tc>
          <w:tcPr>
            <w:tcW w:w="8856" w:type="dxa"/>
          </w:tcPr>
          <w:p w14:paraId="5B9FBF63" w14:textId="77777777" w:rsidR="00D454BE" w:rsidRPr="00D454BE" w:rsidRDefault="00D454BE" w:rsidP="002F1178">
            <w:pPr>
              <w:rPr>
                <w:sz w:val="24"/>
                <w:szCs w:val="24"/>
              </w:rPr>
            </w:pPr>
          </w:p>
        </w:tc>
      </w:tr>
    </w:tbl>
    <w:p w14:paraId="1F7510FD" w14:textId="77777777" w:rsidR="00D454BE" w:rsidRDefault="00D454BE">
      <w:pPr>
        <w:rPr>
          <w:sz w:val="24"/>
          <w:szCs w:val="24"/>
        </w:rPr>
      </w:pPr>
    </w:p>
    <w:p w14:paraId="0FAE7ED4" w14:textId="77777777" w:rsidR="00D454BE" w:rsidRDefault="00D454BE">
      <w:pPr>
        <w:rPr>
          <w:sz w:val="24"/>
          <w:szCs w:val="24"/>
        </w:rPr>
      </w:pPr>
    </w:p>
    <w:p w14:paraId="47B93BEB" w14:textId="69196E6F" w:rsidR="000E61D6" w:rsidRPr="00D454BE" w:rsidRDefault="00000000">
      <w:pPr>
        <w:rPr>
          <w:sz w:val="24"/>
          <w:szCs w:val="24"/>
        </w:rPr>
      </w:pPr>
      <w:r w:rsidRPr="00D454BE">
        <w:rPr>
          <w:sz w:val="24"/>
          <w:szCs w:val="24"/>
        </w:rPr>
        <w:t>Git provides greater flexibility and transparency compared to proprietary systems. Developers can customize workflows. Organizations avoid vendor lock-in.</w:t>
      </w:r>
    </w:p>
    <w:p w14:paraId="283C7F17" w14:textId="77777777" w:rsidR="000E61D6" w:rsidRDefault="00000000">
      <w:r>
        <w:br w:type="page"/>
      </w:r>
    </w:p>
    <w:p w14:paraId="33E44B3B" w14:textId="77777777" w:rsidR="000E61D6" w:rsidRDefault="00000000">
      <w:pPr>
        <w:pStyle w:val="Heading1"/>
        <w:rPr>
          <w:sz w:val="48"/>
          <w:szCs w:val="48"/>
        </w:rPr>
      </w:pPr>
      <w:r w:rsidRPr="00D454BE">
        <w:rPr>
          <w:sz w:val="48"/>
          <w:szCs w:val="48"/>
        </w:rPr>
        <w:lastRenderedPageBreak/>
        <w:t>Part E — Shell Scripts</w:t>
      </w:r>
    </w:p>
    <w:p w14:paraId="08D18499" w14:textId="77777777" w:rsidR="00D454BE" w:rsidRDefault="00D454BE" w:rsidP="00D454BE"/>
    <w:p w14:paraId="55D5C966" w14:textId="77777777" w:rsidR="00D454BE" w:rsidRPr="00D454BE" w:rsidRDefault="00D454BE" w:rsidP="00D454BE"/>
    <w:p w14:paraId="5826E0E9" w14:textId="77777777" w:rsidR="000E61D6" w:rsidRPr="00D454BE" w:rsidRDefault="00000000">
      <w:pPr>
        <w:pStyle w:val="Heading2"/>
        <w:rPr>
          <w:sz w:val="24"/>
          <w:szCs w:val="24"/>
        </w:rPr>
      </w:pPr>
      <w:r w:rsidRPr="00D454BE">
        <w:rPr>
          <w:sz w:val="24"/>
          <w:szCs w:val="24"/>
        </w:rPr>
        <w:t>Script 1 — System Identity Report</w:t>
      </w:r>
    </w:p>
    <w:p w14:paraId="668F399C" w14:textId="77777777" w:rsidR="000E61D6" w:rsidRPr="00D454BE" w:rsidRDefault="00000000">
      <w:pPr>
        <w:rPr>
          <w:sz w:val="24"/>
          <w:szCs w:val="24"/>
        </w:rPr>
      </w:pPr>
      <w:r w:rsidRPr="00D454BE">
        <w:rPr>
          <w:sz w:val="24"/>
          <w:szCs w:val="24"/>
        </w:rPr>
        <w:t>This script displays Linux distribution, kernel version, logged user, uptime, and license information. It uses variables and command substitution.</w:t>
      </w:r>
    </w:p>
    <w:p w14:paraId="1FA21640" w14:textId="77777777" w:rsidR="000E61D6" w:rsidRPr="00D454BE" w:rsidRDefault="00000000">
      <w:pPr>
        <w:pStyle w:val="Heading2"/>
        <w:rPr>
          <w:sz w:val="24"/>
          <w:szCs w:val="24"/>
        </w:rPr>
      </w:pPr>
      <w:r w:rsidRPr="00D454BE">
        <w:rPr>
          <w:sz w:val="24"/>
          <w:szCs w:val="24"/>
        </w:rPr>
        <w:t>Script 2 — FOSS Package Inspector</w:t>
      </w:r>
    </w:p>
    <w:p w14:paraId="283C6367" w14:textId="77777777" w:rsidR="000E61D6" w:rsidRPr="00D454BE" w:rsidRDefault="00000000">
      <w:pPr>
        <w:rPr>
          <w:sz w:val="24"/>
          <w:szCs w:val="24"/>
        </w:rPr>
      </w:pPr>
      <w:r w:rsidRPr="00D454BE">
        <w:rPr>
          <w:sz w:val="24"/>
          <w:szCs w:val="24"/>
        </w:rPr>
        <w:t>This script checks if Git package is installed. It retrieves version and license information.</w:t>
      </w:r>
    </w:p>
    <w:p w14:paraId="2FBE2B34" w14:textId="77777777" w:rsidR="000E61D6" w:rsidRPr="00D454BE" w:rsidRDefault="00000000">
      <w:pPr>
        <w:pStyle w:val="Heading2"/>
        <w:rPr>
          <w:sz w:val="24"/>
          <w:szCs w:val="24"/>
        </w:rPr>
      </w:pPr>
      <w:r w:rsidRPr="00D454BE">
        <w:rPr>
          <w:sz w:val="24"/>
          <w:szCs w:val="24"/>
        </w:rPr>
        <w:t>Script 3 — Disk Permission Auditor</w:t>
      </w:r>
    </w:p>
    <w:p w14:paraId="2D8C39FE" w14:textId="77777777" w:rsidR="000E61D6" w:rsidRPr="00D454BE" w:rsidRDefault="00000000">
      <w:pPr>
        <w:rPr>
          <w:sz w:val="24"/>
          <w:szCs w:val="24"/>
        </w:rPr>
      </w:pPr>
      <w:r w:rsidRPr="00D454BE">
        <w:rPr>
          <w:sz w:val="24"/>
          <w:szCs w:val="24"/>
        </w:rPr>
        <w:t>This script checks important directories and prints permissions and size.</w:t>
      </w:r>
    </w:p>
    <w:p w14:paraId="77997F6A" w14:textId="77777777" w:rsidR="000E61D6" w:rsidRPr="00D454BE" w:rsidRDefault="00000000">
      <w:pPr>
        <w:pStyle w:val="Heading2"/>
        <w:rPr>
          <w:sz w:val="24"/>
          <w:szCs w:val="24"/>
        </w:rPr>
      </w:pPr>
      <w:r w:rsidRPr="00D454BE">
        <w:rPr>
          <w:sz w:val="24"/>
          <w:szCs w:val="24"/>
        </w:rPr>
        <w:t>Script 4 — Log File Analyzer</w:t>
      </w:r>
    </w:p>
    <w:p w14:paraId="56BA03E9" w14:textId="77777777" w:rsidR="000E61D6" w:rsidRPr="00D454BE" w:rsidRDefault="00000000">
      <w:pPr>
        <w:rPr>
          <w:sz w:val="24"/>
          <w:szCs w:val="24"/>
        </w:rPr>
      </w:pPr>
      <w:r w:rsidRPr="00D454BE">
        <w:rPr>
          <w:sz w:val="24"/>
          <w:szCs w:val="24"/>
        </w:rPr>
        <w:t>This script reads log file and counts keyword occurrences.</w:t>
      </w:r>
    </w:p>
    <w:p w14:paraId="3934EBF8" w14:textId="77777777" w:rsidR="000E61D6" w:rsidRPr="00D454BE" w:rsidRDefault="00000000">
      <w:pPr>
        <w:pStyle w:val="Heading2"/>
        <w:rPr>
          <w:sz w:val="24"/>
          <w:szCs w:val="24"/>
        </w:rPr>
      </w:pPr>
      <w:r w:rsidRPr="00D454BE">
        <w:rPr>
          <w:sz w:val="24"/>
          <w:szCs w:val="24"/>
        </w:rPr>
        <w:t>Script 5 — Manifesto Generator</w:t>
      </w:r>
    </w:p>
    <w:p w14:paraId="3E4D5944" w14:textId="77777777" w:rsidR="000E61D6" w:rsidRPr="00D454BE" w:rsidRDefault="00000000">
      <w:pPr>
        <w:rPr>
          <w:sz w:val="24"/>
          <w:szCs w:val="24"/>
        </w:rPr>
      </w:pPr>
      <w:r w:rsidRPr="00D454BE">
        <w:rPr>
          <w:sz w:val="24"/>
          <w:szCs w:val="24"/>
        </w:rPr>
        <w:t>This script collects user input and generates open source manifesto.</w:t>
      </w:r>
    </w:p>
    <w:p w14:paraId="38666D2E" w14:textId="77777777" w:rsidR="000E61D6" w:rsidRDefault="00000000">
      <w:r>
        <w:br w:type="page"/>
      </w:r>
    </w:p>
    <w:p w14:paraId="4C7751A1" w14:textId="77777777" w:rsidR="000E61D6" w:rsidRDefault="00000000">
      <w:pPr>
        <w:pStyle w:val="Heading1"/>
        <w:rPr>
          <w:sz w:val="48"/>
          <w:szCs w:val="48"/>
        </w:rPr>
      </w:pPr>
      <w:r w:rsidRPr="00D454BE">
        <w:rPr>
          <w:sz w:val="48"/>
          <w:szCs w:val="48"/>
        </w:rPr>
        <w:lastRenderedPageBreak/>
        <w:t>Conclusion</w:t>
      </w:r>
    </w:p>
    <w:p w14:paraId="31328667" w14:textId="77777777" w:rsidR="00D454BE" w:rsidRDefault="00D454BE" w:rsidP="00D454BE"/>
    <w:p w14:paraId="0AE41DA8" w14:textId="77777777" w:rsidR="00D454BE" w:rsidRPr="00D454BE" w:rsidRDefault="00D454BE" w:rsidP="00D454BE">
      <w:pPr>
        <w:rPr>
          <w:sz w:val="24"/>
          <w:szCs w:val="24"/>
        </w:rPr>
      </w:pPr>
    </w:p>
    <w:p w14:paraId="1883781D" w14:textId="77777777" w:rsidR="000E61D6" w:rsidRPr="00D454BE" w:rsidRDefault="00000000">
      <w:pPr>
        <w:rPr>
          <w:sz w:val="24"/>
          <w:szCs w:val="24"/>
        </w:rPr>
      </w:pPr>
      <w:r w:rsidRPr="00D454BE">
        <w:rPr>
          <w:sz w:val="24"/>
          <w:szCs w:val="24"/>
        </w:rPr>
        <w:t>This project demonstrates understanding of open source philosophy and Linux shell scripting. Git plays major role in collaborative development. The scripts automate system analysis tasks. Open source software encourages transparency and innovation.</w:t>
      </w:r>
    </w:p>
    <w:sectPr w:rsidR="000E61D6" w:rsidRPr="00D454B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18064206">
    <w:abstractNumId w:val="8"/>
  </w:num>
  <w:num w:numId="2" w16cid:durableId="863830776">
    <w:abstractNumId w:val="6"/>
  </w:num>
  <w:num w:numId="3" w16cid:durableId="257905204">
    <w:abstractNumId w:val="5"/>
  </w:num>
  <w:num w:numId="4" w16cid:durableId="1583952244">
    <w:abstractNumId w:val="4"/>
  </w:num>
  <w:num w:numId="5" w16cid:durableId="1376275904">
    <w:abstractNumId w:val="7"/>
  </w:num>
  <w:num w:numId="6" w16cid:durableId="1469395557">
    <w:abstractNumId w:val="3"/>
  </w:num>
  <w:num w:numId="7" w16cid:durableId="74673829">
    <w:abstractNumId w:val="2"/>
  </w:num>
  <w:num w:numId="8" w16cid:durableId="1544251138">
    <w:abstractNumId w:val="1"/>
  </w:num>
  <w:num w:numId="9" w16cid:durableId="5170875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E61D6"/>
    <w:rsid w:val="0015074B"/>
    <w:rsid w:val="0029639D"/>
    <w:rsid w:val="00326F90"/>
    <w:rsid w:val="003B0479"/>
    <w:rsid w:val="003D6545"/>
    <w:rsid w:val="00AA1D8D"/>
    <w:rsid w:val="00B47730"/>
    <w:rsid w:val="00CB0664"/>
    <w:rsid w:val="00D454BE"/>
    <w:rsid w:val="00E33074"/>
    <w:rsid w:val="00E5675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6AE8EE"/>
  <w14:defaultImageDpi w14:val="300"/>
  <w15:docId w15:val="{E2C9D6C5-880F-441C-9216-B354022A00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PlainTable1">
    <w:name w:val="Plain Table 1"/>
    <w:basedOn w:val="TableNormal"/>
    <w:uiPriority w:val="99"/>
    <w:rsid w:val="00D454B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99"/>
    <w:rsid w:val="00D454BE"/>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99"/>
    <w:rsid w:val="00D454BE"/>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99"/>
    <w:rsid w:val="00D454BE"/>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99"/>
    <w:rsid w:val="00D454BE"/>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GridLight">
    <w:name w:val="Grid Table Light"/>
    <w:basedOn w:val="TableNormal"/>
    <w:uiPriority w:val="99"/>
    <w:rsid w:val="00D454B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8</Pages>
  <Words>810</Words>
  <Characters>4618</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vandan shah</cp:lastModifiedBy>
  <cp:revision>3</cp:revision>
  <dcterms:created xsi:type="dcterms:W3CDTF">2026-03-30T15:08:00Z</dcterms:created>
  <dcterms:modified xsi:type="dcterms:W3CDTF">2026-03-30T16:05:00Z</dcterms:modified>
  <cp:category/>
</cp:coreProperties>
</file>